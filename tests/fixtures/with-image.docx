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 visit report</w:t>
      </w:r>
    </w:p>
    <w:p>
      <w:r>
        <w:t xml:space="preserve">The crane was </w:t>
      </w:r>
      <w:r>
        <w:rPr>
          <w:b/>
        </w:rPr>
        <w:t>inspected</w:t>
      </w:r>
      <w:r>
        <w:t xml:space="preserve"> on site.</w:t>
      </w:r>
    </w:p>
    <w:p>
      <w:r>
        <w:drawing>
          <wp:inline xmlns:a="http://schemas.openxmlformats.org/drawingml/2006/main" xmlns:pic="http://schemas.openxmlformats.org/drawingml/2006/picture">
            <wp:extent cx="13716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First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